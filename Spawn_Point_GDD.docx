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E6E3" w14:textId="77777777" w:rsidR="0000582B" w:rsidRDefault="00000000">
      <w:pPr>
        <w:jc w:val="center"/>
      </w:pPr>
      <w:r>
        <w:rPr>
          <w:b/>
          <w:sz w:val="48"/>
        </w:rPr>
        <w:t>SPAWN POINT</w:t>
      </w:r>
      <w:r>
        <w:rPr>
          <w:b/>
          <w:sz w:val="48"/>
        </w:rPr>
        <w:br/>
        <w:t>Game Design Document (GDD)</w:t>
      </w:r>
    </w:p>
    <w:p w14:paraId="022B766C" w14:textId="77777777" w:rsidR="0000582B" w:rsidRDefault="0000582B"/>
    <w:p w14:paraId="586ACC8C" w14:textId="77777777" w:rsidR="0000582B" w:rsidRDefault="00000000">
      <w:pPr>
        <w:jc w:val="center"/>
      </w:pPr>
      <w:r>
        <w:rPr>
          <w:b/>
        </w:rPr>
        <w:t xml:space="preserve">Tagline: </w:t>
      </w:r>
      <w:r>
        <w:t>Fix broken games before the studio collapses</w:t>
      </w:r>
      <w:r>
        <w:br/>
      </w:r>
      <w:r>
        <w:rPr>
          <w:b/>
        </w:rPr>
        <w:t xml:space="preserve">Team: </w:t>
      </w:r>
      <w:r>
        <w:t>Shreyansh Dixit</w:t>
      </w:r>
      <w:r>
        <w:br/>
      </w:r>
      <w:r>
        <w:rPr>
          <w:b/>
        </w:rPr>
        <w:t xml:space="preserve">Date of Last Update: </w:t>
      </w:r>
      <w:r>
        <w:t>May 2026</w:t>
      </w:r>
      <w:r>
        <w:br/>
      </w:r>
    </w:p>
    <w:p w14:paraId="1436035C" w14:textId="77777777" w:rsidR="0000582B" w:rsidRDefault="00000000">
      <w:r>
        <w:br w:type="page"/>
      </w:r>
    </w:p>
    <w:p w14:paraId="772BAB7F" w14:textId="77777777" w:rsidR="0000582B" w:rsidRDefault="00000000">
      <w:pPr>
        <w:pStyle w:val="Heading1"/>
      </w:pPr>
      <w:r>
        <w:lastRenderedPageBreak/>
        <w:t>Index</w:t>
      </w:r>
    </w:p>
    <w:p w14:paraId="615F277D" w14:textId="77777777" w:rsidR="0000582B" w:rsidRDefault="00000000">
      <w:r>
        <w:t>1. Title Page</w:t>
      </w:r>
    </w:p>
    <w:p w14:paraId="1A7AC619" w14:textId="77777777" w:rsidR="0000582B" w:rsidRDefault="00000000">
      <w:r>
        <w:t>2. Game Overview</w:t>
      </w:r>
    </w:p>
    <w:p w14:paraId="730E5ED5" w14:textId="77777777" w:rsidR="0000582B" w:rsidRDefault="00000000">
      <w:r>
        <w:t>3. Gameplay</w:t>
      </w:r>
    </w:p>
    <w:p w14:paraId="09590299" w14:textId="77777777" w:rsidR="0000582B" w:rsidRDefault="00000000">
      <w:r>
        <w:t>4. Mechanics</w:t>
      </w:r>
    </w:p>
    <w:p w14:paraId="36C56CBE" w14:textId="77777777" w:rsidR="0000582B" w:rsidRDefault="00000000">
      <w:r>
        <w:t>5. Story and Narrative</w:t>
      </w:r>
    </w:p>
    <w:p w14:paraId="4EE98199" w14:textId="77777777" w:rsidR="0000582B" w:rsidRDefault="00000000">
      <w:r>
        <w:t>6. Game World</w:t>
      </w:r>
    </w:p>
    <w:p w14:paraId="6F1DBCD8" w14:textId="77777777" w:rsidR="0000582B" w:rsidRDefault="00000000">
      <w:r>
        <w:t>7. Characters</w:t>
      </w:r>
    </w:p>
    <w:p w14:paraId="62E2AABF" w14:textId="77777777" w:rsidR="0000582B" w:rsidRDefault="00000000">
      <w:r>
        <w:t>8. Levels</w:t>
      </w:r>
    </w:p>
    <w:p w14:paraId="2CBD3A07" w14:textId="77777777" w:rsidR="0000582B" w:rsidRDefault="00000000">
      <w:r>
        <w:t>9. Interface</w:t>
      </w:r>
    </w:p>
    <w:p w14:paraId="7267F3CF" w14:textId="77777777" w:rsidR="0000582B" w:rsidRDefault="00000000">
      <w:r>
        <w:br w:type="page"/>
      </w:r>
    </w:p>
    <w:p w14:paraId="1901412A" w14:textId="77777777" w:rsidR="0000582B" w:rsidRDefault="00000000">
      <w:pPr>
        <w:pStyle w:val="Heading1"/>
      </w:pPr>
      <w:r>
        <w:lastRenderedPageBreak/>
        <w:t>2. Game Overview</w:t>
      </w:r>
    </w:p>
    <w:p w14:paraId="602DB090" w14:textId="77777777" w:rsidR="0000582B" w:rsidRDefault="00000000">
      <w:pPr>
        <w:pStyle w:val="Heading2"/>
      </w:pPr>
      <w:r>
        <w:t>2.1 Game Concept</w:t>
      </w:r>
    </w:p>
    <w:p w14:paraId="53DB6904" w14:textId="77777777" w:rsidR="0000582B" w:rsidRDefault="00000000">
      <w:r>
        <w:t>Spawn Point is a roguelike game design simulation where the player controls a newly hired game designer navigating a struggling indie studio. The player physically moves within a pixel-art office environment to collect broken game briefs and solve them using design decisions under time and resource constraints.</w:t>
      </w:r>
    </w:p>
    <w:p w14:paraId="23589D17" w14:textId="77777777" w:rsidR="0000582B" w:rsidRDefault="00000000">
      <w:pPr>
        <w:pStyle w:val="Heading2"/>
      </w:pPr>
      <w:r>
        <w:t>2.2 Target Audience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0582B" w14:paraId="4DC2C073" w14:textId="77777777">
        <w:trPr>
          <w:jc w:val="center"/>
        </w:trPr>
        <w:tc>
          <w:tcPr>
            <w:tcW w:w="2520" w:type="dxa"/>
          </w:tcPr>
          <w:p w14:paraId="198F3EA5" w14:textId="77777777" w:rsidR="0000582B" w:rsidRDefault="00000000">
            <w:r>
              <w:t>Segment</w:t>
            </w:r>
          </w:p>
        </w:tc>
        <w:tc>
          <w:tcPr>
            <w:tcW w:w="2520" w:type="dxa"/>
          </w:tcPr>
          <w:p w14:paraId="2762F7C4" w14:textId="77777777" w:rsidR="0000582B" w:rsidRDefault="00000000">
            <w:r>
              <w:t>Age</w:t>
            </w:r>
          </w:p>
        </w:tc>
        <w:tc>
          <w:tcPr>
            <w:tcW w:w="2520" w:type="dxa"/>
          </w:tcPr>
          <w:p w14:paraId="1AC7DA0B" w14:textId="77777777" w:rsidR="0000582B" w:rsidRDefault="00000000">
            <w:r>
              <w:t>Platform</w:t>
            </w:r>
          </w:p>
        </w:tc>
        <w:tc>
          <w:tcPr>
            <w:tcW w:w="2520" w:type="dxa"/>
          </w:tcPr>
          <w:p w14:paraId="0004A88C" w14:textId="77777777" w:rsidR="0000582B" w:rsidRDefault="00000000">
            <w:r>
              <w:t>Interests</w:t>
            </w:r>
          </w:p>
        </w:tc>
      </w:tr>
      <w:tr w:rsidR="0000582B" w14:paraId="2D0D2881" w14:textId="77777777">
        <w:trPr>
          <w:jc w:val="center"/>
        </w:trPr>
        <w:tc>
          <w:tcPr>
            <w:tcW w:w="2520" w:type="dxa"/>
          </w:tcPr>
          <w:p w14:paraId="435DE175" w14:textId="77777777" w:rsidR="0000582B" w:rsidRDefault="00000000">
            <w:r>
              <w:t>Game Design Students</w:t>
            </w:r>
          </w:p>
        </w:tc>
        <w:tc>
          <w:tcPr>
            <w:tcW w:w="2520" w:type="dxa"/>
          </w:tcPr>
          <w:p w14:paraId="039F1981" w14:textId="77777777" w:rsidR="0000582B" w:rsidRDefault="00000000">
            <w:r>
              <w:t>18–28</w:t>
            </w:r>
          </w:p>
        </w:tc>
        <w:tc>
          <w:tcPr>
            <w:tcW w:w="2520" w:type="dxa"/>
          </w:tcPr>
          <w:p w14:paraId="09A20EBB" w14:textId="77777777" w:rsidR="0000582B" w:rsidRDefault="00000000">
            <w:r>
              <w:t>PC/Mobile</w:t>
            </w:r>
          </w:p>
        </w:tc>
        <w:tc>
          <w:tcPr>
            <w:tcW w:w="2520" w:type="dxa"/>
          </w:tcPr>
          <w:p w14:paraId="291BDD7F" w14:textId="77777777" w:rsidR="0000582B" w:rsidRDefault="00000000">
            <w:r>
              <w:t>Systems, GDLC</w:t>
            </w:r>
          </w:p>
        </w:tc>
      </w:tr>
      <w:tr w:rsidR="0000582B" w14:paraId="18D9B68A" w14:textId="77777777">
        <w:trPr>
          <w:jc w:val="center"/>
        </w:trPr>
        <w:tc>
          <w:tcPr>
            <w:tcW w:w="2520" w:type="dxa"/>
          </w:tcPr>
          <w:p w14:paraId="6CD7AEC2" w14:textId="77777777" w:rsidR="0000582B" w:rsidRDefault="00000000">
            <w:r>
              <w:t>Strategy Players</w:t>
            </w:r>
          </w:p>
        </w:tc>
        <w:tc>
          <w:tcPr>
            <w:tcW w:w="2520" w:type="dxa"/>
          </w:tcPr>
          <w:p w14:paraId="295836C6" w14:textId="77777777" w:rsidR="0000582B" w:rsidRDefault="00000000">
            <w:r>
              <w:t>16–35</w:t>
            </w:r>
          </w:p>
        </w:tc>
        <w:tc>
          <w:tcPr>
            <w:tcW w:w="2520" w:type="dxa"/>
          </w:tcPr>
          <w:p w14:paraId="383A0BCB" w14:textId="77777777" w:rsidR="0000582B" w:rsidRDefault="00000000">
            <w:r>
              <w:t>Mobile</w:t>
            </w:r>
          </w:p>
        </w:tc>
        <w:tc>
          <w:tcPr>
            <w:tcW w:w="2520" w:type="dxa"/>
          </w:tcPr>
          <w:p w14:paraId="25E337A0" w14:textId="77777777" w:rsidR="0000582B" w:rsidRDefault="00000000">
            <w:r>
              <w:t>Decision making</w:t>
            </w:r>
          </w:p>
        </w:tc>
      </w:tr>
      <w:tr w:rsidR="0000582B" w14:paraId="71F00A02" w14:textId="77777777">
        <w:trPr>
          <w:jc w:val="center"/>
        </w:trPr>
        <w:tc>
          <w:tcPr>
            <w:tcW w:w="2520" w:type="dxa"/>
          </w:tcPr>
          <w:p w14:paraId="733C958F" w14:textId="77777777" w:rsidR="0000582B" w:rsidRDefault="00000000">
            <w:r>
              <w:t>Indie Game Fans</w:t>
            </w:r>
          </w:p>
        </w:tc>
        <w:tc>
          <w:tcPr>
            <w:tcW w:w="2520" w:type="dxa"/>
          </w:tcPr>
          <w:p w14:paraId="76428F73" w14:textId="77777777" w:rsidR="0000582B" w:rsidRDefault="00000000">
            <w:r>
              <w:t>18–35</w:t>
            </w:r>
          </w:p>
        </w:tc>
        <w:tc>
          <w:tcPr>
            <w:tcW w:w="2520" w:type="dxa"/>
          </w:tcPr>
          <w:p w14:paraId="72861C65" w14:textId="77777777" w:rsidR="0000582B" w:rsidRDefault="00000000">
            <w:r>
              <w:t>PC</w:t>
            </w:r>
          </w:p>
        </w:tc>
        <w:tc>
          <w:tcPr>
            <w:tcW w:w="2520" w:type="dxa"/>
          </w:tcPr>
          <w:p w14:paraId="1DFC4501" w14:textId="77777777" w:rsidR="0000582B" w:rsidRDefault="00000000">
            <w:r>
              <w:t>Pixel art, simulation</w:t>
            </w:r>
          </w:p>
        </w:tc>
      </w:tr>
    </w:tbl>
    <w:p w14:paraId="20BCD5FB" w14:textId="77777777" w:rsidR="0000582B" w:rsidRDefault="00000000">
      <w:pPr>
        <w:pStyle w:val="Heading2"/>
      </w:pPr>
      <w:r>
        <w:t>2.3 Genre(s)</w:t>
      </w:r>
    </w:p>
    <w:p w14:paraId="0769BD5A" w14:textId="77777777" w:rsidR="0000582B" w:rsidRDefault="00000000">
      <w:r>
        <w:t>Roguelike, Simulation, Strategy, Light Exploration</w:t>
      </w:r>
    </w:p>
    <w:p w14:paraId="7E91DDE3" w14:textId="77777777" w:rsidR="0000582B" w:rsidRDefault="00000000">
      <w:pPr>
        <w:pStyle w:val="Heading2"/>
      </w:pPr>
      <w:r>
        <w:t>2.4 Game Flow Summary</w:t>
      </w:r>
    </w:p>
    <w:p w14:paraId="3CFA5682" w14:textId="77777777" w:rsidR="0000582B" w:rsidRDefault="00000000">
      <w:r>
        <w:t>Main Menu → Cutscene → Office Map → Reception → Game Brief → Desk → Solve via Cards → Simulation → Results → Upgrade → Next Run</w:t>
      </w:r>
    </w:p>
    <w:p w14:paraId="75B33F7D" w14:textId="77777777" w:rsidR="002F7226" w:rsidRDefault="002F7226" w:rsidP="002F7226">
      <w:pPr>
        <w:keepNext/>
      </w:pPr>
      <w:r>
        <w:rPr>
          <w:noProof/>
        </w:rPr>
        <w:drawing>
          <wp:inline distT="0" distB="0" distL="0" distR="0" wp14:anchorId="295AF27F" wp14:editId="02C42E49">
            <wp:extent cx="3688080" cy="2058446"/>
            <wp:effectExtent l="0" t="0" r="7620" b="0"/>
            <wp:docPr id="14062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9809" name="Picture 1406299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870" cy="20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2C08" w14:textId="4A7818FC" w:rsidR="002F7226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>
        <w:rPr>
          <w:i/>
          <w:iCs/>
          <w:noProof/>
          <w:color w:val="auto"/>
        </w:rPr>
        <w:t>1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Main Menu screen showing entry interface and visual tone</w:t>
      </w:r>
    </w:p>
    <w:p w14:paraId="6AD59B9B" w14:textId="77777777" w:rsidR="0000582B" w:rsidRDefault="00000000">
      <w:pPr>
        <w:pStyle w:val="Heading2"/>
      </w:pPr>
      <w:r>
        <w:t>2.5 Look and Feel</w:t>
      </w:r>
    </w:p>
    <w:p w14:paraId="1FBF761B" w14:textId="77777777" w:rsidR="0000582B" w:rsidRDefault="00000000">
      <w:r>
        <w:t>Pixel-art top-down style with neon-lit indoor office aesthetics. The environment feels cozy yet chaotic, with animated NPCs working in the background. Interaction zones such as reception and desk are clearly highlighted.</w:t>
      </w:r>
    </w:p>
    <w:p w14:paraId="0F22B9C3" w14:textId="77777777" w:rsidR="0000582B" w:rsidRDefault="00000000">
      <w:pPr>
        <w:pStyle w:val="Heading1"/>
      </w:pPr>
      <w:r>
        <w:t>3. Gameplay</w:t>
      </w:r>
    </w:p>
    <w:p w14:paraId="423D1A0C" w14:textId="77777777" w:rsidR="0000582B" w:rsidRDefault="00000000">
      <w:pPr>
        <w:pStyle w:val="Heading2"/>
      </w:pPr>
      <w:r>
        <w:t>3.1 Objectives</w:t>
      </w:r>
    </w:p>
    <w:p w14:paraId="3D1D1EA5" w14:textId="77777777" w:rsidR="0000582B" w:rsidRDefault="00000000">
      <w:pPr>
        <w:pStyle w:val="ListBullet"/>
      </w:pPr>
      <w:r>
        <w:t>Fix broken game systems</w:t>
      </w:r>
    </w:p>
    <w:p w14:paraId="212D6314" w14:textId="77777777" w:rsidR="0000582B" w:rsidRDefault="00000000">
      <w:pPr>
        <w:pStyle w:val="ListBullet"/>
      </w:pPr>
      <w:r>
        <w:t>Improve retention, engagement, and revenue</w:t>
      </w:r>
    </w:p>
    <w:p w14:paraId="653EC683" w14:textId="77777777" w:rsidR="0000582B" w:rsidRDefault="00000000">
      <w:pPr>
        <w:pStyle w:val="ListBullet"/>
      </w:pPr>
      <w:r>
        <w:lastRenderedPageBreak/>
        <w:t>Meet deadlines</w:t>
      </w:r>
    </w:p>
    <w:p w14:paraId="34527E09" w14:textId="77777777" w:rsidR="0000582B" w:rsidRDefault="00000000">
      <w:pPr>
        <w:pStyle w:val="ListBullet"/>
      </w:pPr>
      <w:r>
        <w:t>Manage resources effectively</w:t>
      </w:r>
    </w:p>
    <w:p w14:paraId="5BB9EF11" w14:textId="77777777" w:rsidR="0000582B" w:rsidRDefault="00000000">
      <w:pPr>
        <w:pStyle w:val="ListBullet"/>
      </w:pPr>
      <w:r>
        <w:t>Progress in career</w:t>
      </w:r>
    </w:p>
    <w:p w14:paraId="07154A2D" w14:textId="77777777" w:rsidR="0000582B" w:rsidRDefault="00000000">
      <w:pPr>
        <w:pStyle w:val="Heading2"/>
      </w:pPr>
      <w:r>
        <w:t>3.2 Game Progression</w:t>
      </w:r>
    </w:p>
    <w:p w14:paraId="56CB6282" w14:textId="77777777" w:rsidR="0000582B" w:rsidRDefault="00000000">
      <w:r>
        <w:t>Players begin as a Junior Designer and progress through roles by completing tasks. Rewards can be used to unlock skills, tools, and upgrades.</w:t>
      </w:r>
    </w:p>
    <w:p w14:paraId="538EFDFA" w14:textId="77777777" w:rsidR="0000582B" w:rsidRDefault="00000000">
      <w:pPr>
        <w:pStyle w:val="Heading2"/>
      </w:pPr>
      <w:r>
        <w:t>3.3 Play Flow</w:t>
      </w:r>
    </w:p>
    <w:p w14:paraId="2FB2371D" w14:textId="77777777" w:rsidR="0000582B" w:rsidRDefault="00000000">
      <w:r>
        <w:t>Walk to Reception → Interact → View Brief → Accept Task → Walk to Desk → Apply Cards → Monitor Stats → Complete → Results</w:t>
      </w:r>
    </w:p>
    <w:p w14:paraId="4714C315" w14:textId="77777777" w:rsidR="002F7226" w:rsidRDefault="002F7226" w:rsidP="002F7226">
      <w:pPr>
        <w:keepNext/>
      </w:pPr>
      <w:r>
        <w:rPr>
          <w:noProof/>
        </w:rPr>
        <w:drawing>
          <wp:inline distT="0" distB="0" distL="0" distR="0" wp14:anchorId="53C65D1B" wp14:editId="060A3A81">
            <wp:extent cx="3848100" cy="2147759"/>
            <wp:effectExtent l="0" t="0" r="0" b="5080"/>
            <wp:docPr id="1071394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4067" name="Picture 1071394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3576" cy="21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A7A4" w14:textId="0B05C0B6" w:rsidR="002F7226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>
        <w:rPr>
          <w:i/>
          <w:iCs/>
          <w:noProof/>
          <w:color w:val="auto"/>
        </w:rPr>
        <w:t>2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Game Brief panel showing problem overview and task details</w:t>
      </w:r>
    </w:p>
    <w:p w14:paraId="62F91E76" w14:textId="77777777" w:rsidR="0000582B" w:rsidRDefault="00000000">
      <w:pPr>
        <w:pStyle w:val="Heading2"/>
      </w:pPr>
      <w:r>
        <w:t>3.4 Mission / Challenge Structure</w:t>
      </w:r>
    </w:p>
    <w:p w14:paraId="0A128749" w14:textId="77777777" w:rsidR="0000582B" w:rsidRDefault="00000000">
      <w:r>
        <w:t>Each mission presents a game concept with multiple issues such as low retention or weak monetization, along with limited time and energy constraints.</w:t>
      </w:r>
    </w:p>
    <w:p w14:paraId="03DCBD03" w14:textId="77777777" w:rsidR="0000582B" w:rsidRDefault="00000000">
      <w:pPr>
        <w:pStyle w:val="Heading2"/>
      </w:pPr>
      <w:r>
        <w:t>3.5 Puzzle Structure</w:t>
      </w:r>
    </w:p>
    <w:p w14:paraId="464BC620" w14:textId="77777777" w:rsidR="0000582B" w:rsidRDefault="00000000">
      <w:r>
        <w:t>System-based decision puzzles where players balance trade-offs to optimize outcomes.</w:t>
      </w:r>
    </w:p>
    <w:p w14:paraId="63FC8FA4" w14:textId="77777777" w:rsidR="0000582B" w:rsidRDefault="00000000">
      <w:pPr>
        <w:pStyle w:val="Heading1"/>
      </w:pPr>
      <w:r>
        <w:t>4. Mechanics</w:t>
      </w:r>
    </w:p>
    <w:p w14:paraId="6B1F747F" w14:textId="77777777" w:rsidR="0000582B" w:rsidRDefault="00000000">
      <w:pPr>
        <w:pStyle w:val="Heading2"/>
      </w:pPr>
      <w:r>
        <w:t>4.1 Rules</w:t>
      </w:r>
    </w:p>
    <w:p w14:paraId="30C517E3" w14:textId="77777777" w:rsidR="0000582B" w:rsidRDefault="00000000">
      <w:pPr>
        <w:pStyle w:val="ListBullet"/>
      </w:pPr>
      <w:r>
        <w:t>Player must move physically within office</w:t>
      </w:r>
    </w:p>
    <w:p w14:paraId="14321ABC" w14:textId="77777777" w:rsidR="0000582B" w:rsidRDefault="00000000">
      <w:pPr>
        <w:pStyle w:val="ListBullet"/>
      </w:pPr>
      <w:r>
        <w:t>Resources are limited</w:t>
      </w:r>
    </w:p>
    <w:p w14:paraId="61386BC5" w14:textId="77777777" w:rsidR="0000582B" w:rsidRDefault="00000000">
      <w:pPr>
        <w:pStyle w:val="ListBullet"/>
      </w:pPr>
      <w:r>
        <w:t>Every decision has trade-offs</w:t>
      </w:r>
    </w:p>
    <w:p w14:paraId="4C8B5DBA" w14:textId="77777777" w:rsidR="0000582B" w:rsidRDefault="00000000">
      <w:pPr>
        <w:pStyle w:val="ListBullet"/>
      </w:pPr>
      <w:r>
        <w:t>Deadlines must be met</w:t>
      </w:r>
    </w:p>
    <w:p w14:paraId="19977766" w14:textId="77777777" w:rsidR="0000582B" w:rsidRDefault="00000000">
      <w:pPr>
        <w:pStyle w:val="ListBullet"/>
      </w:pPr>
      <w:r>
        <w:t>Energy decreases over time</w:t>
      </w:r>
    </w:p>
    <w:p w14:paraId="62CC3AD3" w14:textId="77777777" w:rsidR="0000582B" w:rsidRDefault="00000000">
      <w:pPr>
        <w:pStyle w:val="Heading2"/>
      </w:pPr>
      <w:r>
        <w:t>4.2 Model of Game Universe</w:t>
      </w:r>
    </w:p>
    <w:p w14:paraId="4FF9A863" w14:textId="77777777" w:rsidR="0000582B" w:rsidRDefault="00000000">
      <w:r>
        <w:t>Movement → Interaction → Decision → Stat Change → Simulation → Feedback</w:t>
      </w:r>
    </w:p>
    <w:p w14:paraId="37BDC1D8" w14:textId="77777777" w:rsidR="0000582B" w:rsidRDefault="00000000">
      <w:pPr>
        <w:pStyle w:val="Heading2"/>
      </w:pPr>
      <w:r>
        <w:lastRenderedPageBreak/>
        <w:t>4.3 Physics</w:t>
      </w:r>
    </w:p>
    <w:p w14:paraId="05C25A2F" w14:textId="77777777" w:rsidR="0000582B" w:rsidRDefault="00000000">
      <w:r>
        <w:t>Basic 2D top-down movement with collision.</w:t>
      </w:r>
    </w:p>
    <w:p w14:paraId="0C0A60F8" w14:textId="77777777" w:rsidR="0000582B" w:rsidRDefault="00000000">
      <w:pPr>
        <w:pStyle w:val="Heading2"/>
      </w:pPr>
      <w:r>
        <w:t>4.4 Economy</w:t>
      </w:r>
    </w:p>
    <w:p w14:paraId="0536BDCC" w14:textId="77777777" w:rsidR="0000582B" w:rsidRDefault="00000000">
      <w:r>
        <w:t>Players earn currency through successful tasks. Currency is used for skill upgrades, courses, and consumables. Energy management plays a key role during runs.</w:t>
      </w:r>
    </w:p>
    <w:p w14:paraId="201BFB53" w14:textId="77777777" w:rsidR="0000582B" w:rsidRDefault="00000000">
      <w:pPr>
        <w:pStyle w:val="Heading2"/>
      </w:pPr>
      <w:r>
        <w:t>4.5 Character Movement</w:t>
      </w:r>
    </w:p>
    <w:p w14:paraId="6C856C2D" w14:textId="77777777" w:rsidR="0000582B" w:rsidRDefault="00000000">
      <w:r>
        <w:t>Top-down movement using WASD or joystick.</w:t>
      </w:r>
    </w:p>
    <w:p w14:paraId="5593F00F" w14:textId="77777777" w:rsidR="0000582B" w:rsidRDefault="00000000">
      <w:pPr>
        <w:pStyle w:val="Heading2"/>
      </w:pPr>
      <w:r>
        <w:t>4.6 Objects</w:t>
      </w:r>
    </w:p>
    <w:p w14:paraId="276D5714" w14:textId="77777777" w:rsidR="0000582B" w:rsidRDefault="00000000">
      <w:r>
        <w:t>Reception desk, work desk, vending machine, NPCs, and game brief cards.</w:t>
      </w:r>
    </w:p>
    <w:p w14:paraId="0AABFA1A" w14:textId="77777777" w:rsidR="002F7226" w:rsidRDefault="002F7226" w:rsidP="002F7226">
      <w:pPr>
        <w:keepNext/>
      </w:pPr>
      <w:r>
        <w:rPr>
          <w:noProof/>
        </w:rPr>
        <w:drawing>
          <wp:inline distT="0" distB="0" distL="0" distR="0" wp14:anchorId="4BEDF24B" wp14:editId="5E1F9D18">
            <wp:extent cx="4069080" cy="2271096"/>
            <wp:effectExtent l="0" t="0" r="7620" b="0"/>
            <wp:docPr id="977911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1563" name="Picture 9779115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530" cy="22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6DE2" w14:textId="57785C6A" w:rsidR="002F7226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>
        <w:rPr>
          <w:i/>
          <w:iCs/>
          <w:noProof/>
          <w:color w:val="auto"/>
        </w:rPr>
        <w:t>3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Example decision card with trade-offs and cost</w:t>
      </w:r>
    </w:p>
    <w:p w14:paraId="28B255C3" w14:textId="77777777" w:rsidR="0000582B" w:rsidRDefault="00000000">
      <w:pPr>
        <w:pStyle w:val="Heading2"/>
      </w:pPr>
      <w:r>
        <w:t>4.7 Actions</w:t>
      </w:r>
    </w:p>
    <w:p w14:paraId="5C90D5DB" w14:textId="77777777" w:rsidR="0000582B" w:rsidRDefault="00000000">
      <w:r>
        <w:t>Move, interact, select cards, apply decisions.</w:t>
      </w:r>
    </w:p>
    <w:p w14:paraId="3B691F5B" w14:textId="77777777" w:rsidR="0000582B" w:rsidRDefault="00000000">
      <w:pPr>
        <w:pStyle w:val="Heading2"/>
      </w:pPr>
      <w:r>
        <w:t>4.8 Combat</w:t>
      </w:r>
    </w:p>
    <w:p w14:paraId="4AE4B602" w14:textId="77777777" w:rsidR="0000582B" w:rsidRDefault="00000000">
      <w:r>
        <w:t>Not applicable.</w:t>
      </w:r>
    </w:p>
    <w:p w14:paraId="43273D4C" w14:textId="77777777" w:rsidR="0000582B" w:rsidRDefault="00000000">
      <w:pPr>
        <w:pStyle w:val="Heading2"/>
      </w:pPr>
      <w:r>
        <w:lastRenderedPageBreak/>
        <w:t>4.9 Screen Flow</w:t>
      </w:r>
    </w:p>
    <w:p w14:paraId="76DEA535" w14:textId="77777777" w:rsidR="002F7226" w:rsidRDefault="00000000" w:rsidP="002F7226">
      <w:pPr>
        <w:keepNext/>
      </w:pPr>
      <w:r>
        <w:t>Main Menu → Cutscene → Office Map → Reception Panel → Desk Panel → Result Screen → Upgrade Screen → Repeat</w:t>
      </w:r>
      <w:r w:rsidR="002F7226">
        <w:br/>
      </w:r>
      <w:r w:rsidR="002F7226">
        <w:rPr>
          <w:noProof/>
        </w:rPr>
        <w:drawing>
          <wp:inline distT="0" distB="0" distL="0" distR="0" wp14:anchorId="50AD7B33" wp14:editId="53E8714B">
            <wp:extent cx="3904647" cy="2179320"/>
            <wp:effectExtent l="0" t="0" r="635" b="0"/>
            <wp:docPr id="991128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8553" name="Picture 9911285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654" cy="21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CE4" w14:textId="16C6BC6C" w:rsidR="0000582B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 w:rsidRPr="002F7226">
        <w:rPr>
          <w:i/>
          <w:iCs/>
          <w:noProof/>
          <w:color w:val="auto"/>
        </w:rPr>
        <w:t>4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Result screen displaying performance metrics and player feedback</w:t>
      </w:r>
    </w:p>
    <w:p w14:paraId="41C95054" w14:textId="77777777" w:rsidR="0000582B" w:rsidRDefault="00000000">
      <w:pPr>
        <w:pStyle w:val="Heading2"/>
      </w:pPr>
      <w:r>
        <w:t>4.10 Game Options</w:t>
      </w:r>
    </w:p>
    <w:p w14:paraId="631B76C3" w14:textId="77777777" w:rsidR="0000582B" w:rsidRDefault="00000000">
      <w:r>
        <w:t>Sound toggle, music toggle, basic settings.</w:t>
      </w:r>
    </w:p>
    <w:p w14:paraId="2FA80549" w14:textId="77777777" w:rsidR="0000582B" w:rsidRDefault="00000000">
      <w:pPr>
        <w:pStyle w:val="Heading2"/>
      </w:pPr>
      <w:r>
        <w:t>4.11 Replaying and Saving</w:t>
      </w:r>
    </w:p>
    <w:p w14:paraId="5BDF9151" w14:textId="77777777" w:rsidR="0000582B" w:rsidRDefault="00000000">
      <w:r>
        <w:t>Roguelike runs with persistent meta progression.</w:t>
      </w:r>
    </w:p>
    <w:p w14:paraId="2AD6BB6D" w14:textId="77777777" w:rsidR="0000582B" w:rsidRDefault="00000000">
      <w:pPr>
        <w:pStyle w:val="Heading2"/>
      </w:pPr>
      <w:r>
        <w:t>4.12 Cheats and Easter Eggs</w:t>
      </w:r>
    </w:p>
    <w:p w14:paraId="0AE106C3" w14:textId="77777777" w:rsidR="0000582B" w:rsidRDefault="00000000">
      <w:r>
        <w:t>To be added.</w:t>
      </w:r>
    </w:p>
    <w:p w14:paraId="75CD2939" w14:textId="77777777" w:rsidR="0000582B" w:rsidRDefault="00000000">
      <w:pPr>
        <w:pStyle w:val="Heading1"/>
      </w:pPr>
      <w:r>
        <w:t>5. Story and Narrative</w:t>
      </w:r>
    </w:p>
    <w:p w14:paraId="5AB36D5C" w14:textId="77777777" w:rsidR="0000582B" w:rsidRDefault="00000000">
      <w:pPr>
        <w:pStyle w:val="Heading2"/>
      </w:pPr>
      <w:r>
        <w:t>5.1 Backstory</w:t>
      </w:r>
    </w:p>
    <w:p w14:paraId="307753CA" w14:textId="77777777" w:rsidR="0000582B" w:rsidRDefault="00000000">
      <w:r>
        <w:t>Vivan, a struggling individual, secures a job as a game designer in a failing indie studio.</w:t>
      </w:r>
    </w:p>
    <w:p w14:paraId="6CD63F67" w14:textId="77777777" w:rsidR="0000582B" w:rsidRDefault="00000000">
      <w:pPr>
        <w:pStyle w:val="Heading2"/>
      </w:pPr>
      <w:r>
        <w:t>5.2 Plot Elements</w:t>
      </w:r>
    </w:p>
    <w:p w14:paraId="724B3625" w14:textId="77777777" w:rsidR="0000582B" w:rsidRDefault="00000000">
      <w:r>
        <w:t>Studio crisis, increasing responsibility, career growth.</w:t>
      </w:r>
    </w:p>
    <w:p w14:paraId="4A6920A7" w14:textId="77777777" w:rsidR="0000582B" w:rsidRDefault="00000000">
      <w:pPr>
        <w:pStyle w:val="Heading2"/>
      </w:pPr>
      <w:r>
        <w:t>5.3 Story Progression</w:t>
      </w:r>
    </w:p>
    <w:p w14:paraId="3E168035" w14:textId="77777777" w:rsidR="0000582B" w:rsidRDefault="00000000">
      <w:r>
        <w:t>Tasks become more complex and impactful over time.</w:t>
      </w:r>
    </w:p>
    <w:p w14:paraId="00414D6B" w14:textId="77777777" w:rsidR="0000582B" w:rsidRDefault="00000000">
      <w:pPr>
        <w:pStyle w:val="Heading2"/>
      </w:pPr>
      <w:r>
        <w:t>5.4 Cutscenes</w:t>
      </w:r>
    </w:p>
    <w:p w14:paraId="6443C561" w14:textId="77777777" w:rsidR="0000582B" w:rsidRDefault="00000000">
      <w:r>
        <w:t>Pixel-art intro cutscene depicting Vivan’s journey and entry into the studio.</w:t>
      </w:r>
    </w:p>
    <w:p w14:paraId="16F80D55" w14:textId="77777777" w:rsidR="0000582B" w:rsidRDefault="00000000">
      <w:pPr>
        <w:pStyle w:val="Heading1"/>
      </w:pPr>
      <w:r>
        <w:lastRenderedPageBreak/>
        <w:t>6. Game World</w:t>
      </w:r>
    </w:p>
    <w:p w14:paraId="59866162" w14:textId="77777777" w:rsidR="002F7226" w:rsidRDefault="00000000" w:rsidP="002F7226">
      <w:pPr>
        <w:keepNext/>
      </w:pPr>
      <w:r>
        <w:t>Pixel-art office environment with reception, desks, vending machine, and NPC areas.</w:t>
      </w:r>
      <w:r w:rsidR="002F7226">
        <w:br/>
      </w:r>
      <w:r w:rsidR="002F7226">
        <w:rPr>
          <w:noProof/>
        </w:rPr>
        <w:drawing>
          <wp:inline distT="0" distB="0" distL="0" distR="0" wp14:anchorId="35AF180D" wp14:editId="03B877EC">
            <wp:extent cx="4095784" cy="2286000"/>
            <wp:effectExtent l="0" t="0" r="0" b="0"/>
            <wp:docPr id="207046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2709" name="Picture 20704627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409" cy="22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37BE" w14:textId="451E63B8" w:rsidR="0000582B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>
        <w:rPr>
          <w:i/>
          <w:iCs/>
          <w:noProof/>
          <w:color w:val="auto"/>
        </w:rPr>
        <w:t>5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Office gameplay environment with NPCs, reception, and interactive zones</w:t>
      </w:r>
    </w:p>
    <w:p w14:paraId="197B40E7" w14:textId="77777777" w:rsidR="0000582B" w:rsidRDefault="00000000">
      <w:pPr>
        <w:pStyle w:val="Heading1"/>
      </w:pPr>
      <w:r>
        <w:t>7. Characters</w:t>
      </w:r>
    </w:p>
    <w:p w14:paraId="28759F55" w14:textId="77777777" w:rsidR="0000582B" w:rsidRDefault="00000000">
      <w:pPr>
        <w:pStyle w:val="Heading2"/>
      </w:pPr>
      <w:r>
        <w:t>Main Character</w:t>
      </w:r>
    </w:p>
    <w:p w14:paraId="436E494F" w14:textId="77777777" w:rsidR="0000582B" w:rsidRDefault="00000000">
      <w:r>
        <w:t>Vivan – A determined beginner aiming to grow into a lead designer.</w:t>
      </w:r>
    </w:p>
    <w:p w14:paraId="78FF35D6" w14:textId="77777777" w:rsidR="0000582B" w:rsidRDefault="00000000">
      <w:pPr>
        <w:pStyle w:val="Heading2"/>
      </w:pPr>
      <w:r>
        <w:t>NPCs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0582B" w14:paraId="3AF217EC" w14:textId="77777777">
        <w:tc>
          <w:tcPr>
            <w:tcW w:w="5040" w:type="dxa"/>
          </w:tcPr>
          <w:p w14:paraId="71C14049" w14:textId="77777777" w:rsidR="0000582B" w:rsidRDefault="00000000">
            <w:r>
              <w:t>Name</w:t>
            </w:r>
          </w:p>
        </w:tc>
        <w:tc>
          <w:tcPr>
            <w:tcW w:w="5040" w:type="dxa"/>
          </w:tcPr>
          <w:p w14:paraId="1DCC1FF1" w14:textId="77777777" w:rsidR="0000582B" w:rsidRDefault="00000000">
            <w:r>
              <w:t>Role</w:t>
            </w:r>
          </w:p>
        </w:tc>
      </w:tr>
      <w:tr w:rsidR="0000582B" w14:paraId="1DD2625C" w14:textId="77777777">
        <w:tc>
          <w:tcPr>
            <w:tcW w:w="5040" w:type="dxa"/>
          </w:tcPr>
          <w:p w14:paraId="748C9B7D" w14:textId="77777777" w:rsidR="0000582B" w:rsidRDefault="00000000">
            <w:r>
              <w:t>Riya</w:t>
            </w:r>
          </w:p>
        </w:tc>
        <w:tc>
          <w:tcPr>
            <w:tcW w:w="5040" w:type="dxa"/>
          </w:tcPr>
          <w:p w14:paraId="5135F3AF" w14:textId="77777777" w:rsidR="0000582B" w:rsidRDefault="00000000">
            <w:r>
              <w:t>Receptionist</w:t>
            </w:r>
          </w:p>
        </w:tc>
      </w:tr>
      <w:tr w:rsidR="0000582B" w14:paraId="1CE3052B" w14:textId="77777777">
        <w:tc>
          <w:tcPr>
            <w:tcW w:w="5040" w:type="dxa"/>
          </w:tcPr>
          <w:p w14:paraId="2B141879" w14:textId="77777777" w:rsidR="0000582B" w:rsidRDefault="00000000">
            <w:r>
              <w:t>Arjun</w:t>
            </w:r>
          </w:p>
        </w:tc>
        <w:tc>
          <w:tcPr>
            <w:tcW w:w="5040" w:type="dxa"/>
          </w:tcPr>
          <w:p w14:paraId="3CFBA483" w14:textId="77777777" w:rsidR="0000582B" w:rsidRDefault="00000000">
            <w:r>
              <w:t>Senior Developer</w:t>
            </w:r>
          </w:p>
        </w:tc>
      </w:tr>
      <w:tr w:rsidR="0000582B" w14:paraId="667D8CF8" w14:textId="77777777">
        <w:tc>
          <w:tcPr>
            <w:tcW w:w="5040" w:type="dxa"/>
          </w:tcPr>
          <w:p w14:paraId="4C49F25A" w14:textId="77777777" w:rsidR="0000582B" w:rsidRDefault="00000000">
            <w:r>
              <w:t>Meera</w:t>
            </w:r>
          </w:p>
        </w:tc>
        <w:tc>
          <w:tcPr>
            <w:tcW w:w="5040" w:type="dxa"/>
          </w:tcPr>
          <w:p w14:paraId="4BE33538" w14:textId="77777777" w:rsidR="0000582B" w:rsidRDefault="00000000">
            <w:r>
              <w:t>UI Designer</w:t>
            </w:r>
          </w:p>
        </w:tc>
      </w:tr>
      <w:tr w:rsidR="0000582B" w14:paraId="489414E7" w14:textId="77777777">
        <w:tc>
          <w:tcPr>
            <w:tcW w:w="5040" w:type="dxa"/>
          </w:tcPr>
          <w:p w14:paraId="7995E7F2" w14:textId="77777777" w:rsidR="0000582B" w:rsidRDefault="00000000">
            <w:r>
              <w:t>Kabir</w:t>
            </w:r>
          </w:p>
        </w:tc>
        <w:tc>
          <w:tcPr>
            <w:tcW w:w="5040" w:type="dxa"/>
          </w:tcPr>
          <w:p w14:paraId="06F037A9" w14:textId="77777777" w:rsidR="0000582B" w:rsidRDefault="00000000">
            <w:r>
              <w:t>QA Tester</w:t>
            </w:r>
          </w:p>
        </w:tc>
      </w:tr>
      <w:tr w:rsidR="0000582B" w14:paraId="270C1089" w14:textId="77777777">
        <w:tc>
          <w:tcPr>
            <w:tcW w:w="5040" w:type="dxa"/>
          </w:tcPr>
          <w:p w14:paraId="73F2B8D5" w14:textId="77777777" w:rsidR="0000582B" w:rsidRDefault="00000000">
            <w:r>
              <w:t>Neha</w:t>
            </w:r>
          </w:p>
        </w:tc>
        <w:tc>
          <w:tcPr>
            <w:tcW w:w="5040" w:type="dxa"/>
          </w:tcPr>
          <w:p w14:paraId="41A9B831" w14:textId="77777777" w:rsidR="0000582B" w:rsidRDefault="00000000">
            <w:r>
              <w:t>Producer</w:t>
            </w:r>
          </w:p>
        </w:tc>
      </w:tr>
    </w:tbl>
    <w:p w14:paraId="14E31E5B" w14:textId="77777777" w:rsidR="0000582B" w:rsidRDefault="00000000">
      <w:pPr>
        <w:pStyle w:val="Heading1"/>
      </w:pPr>
      <w:r>
        <w:t>8. Levels</w:t>
      </w:r>
    </w:p>
    <w:p w14:paraId="68104094" w14:textId="77777777" w:rsidR="0000582B" w:rsidRDefault="00000000">
      <w:r>
        <w:t>Training level introduces movement and card system. Later levels increase complexity.</w:t>
      </w:r>
    </w:p>
    <w:p w14:paraId="528A5E75" w14:textId="77777777" w:rsidR="0000582B" w:rsidRDefault="00000000">
      <w:pPr>
        <w:pStyle w:val="Heading1"/>
      </w:pPr>
      <w:r>
        <w:t>9. Interface</w:t>
      </w:r>
    </w:p>
    <w:p w14:paraId="21568F8A" w14:textId="77777777" w:rsidR="0000582B" w:rsidRDefault="00000000">
      <w:r>
        <w:t>Pixel-art UI with HUD showing resources. Menus include main, work panel, result screen, and upgrades. Audio includes ambient office sounds and retro UI effects.</w:t>
      </w:r>
    </w:p>
    <w:p w14:paraId="0D035FB0" w14:textId="77777777" w:rsidR="002F7226" w:rsidRDefault="002F7226" w:rsidP="002F7226">
      <w:pPr>
        <w:keepNext/>
      </w:pPr>
      <w:r>
        <w:rPr>
          <w:noProof/>
        </w:rPr>
        <w:lastRenderedPageBreak/>
        <w:drawing>
          <wp:inline distT="0" distB="0" distL="0" distR="0" wp14:anchorId="064F60AF" wp14:editId="5E007393">
            <wp:extent cx="3918301" cy="2186940"/>
            <wp:effectExtent l="0" t="0" r="6350" b="3810"/>
            <wp:docPr id="797015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5039" name="Picture 7970150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394" cy="21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EAF" w14:textId="249D14F3" w:rsidR="002F7226" w:rsidRPr="002F7226" w:rsidRDefault="002F7226" w:rsidP="002F7226">
      <w:pPr>
        <w:pStyle w:val="Caption"/>
        <w:rPr>
          <w:i/>
          <w:iCs/>
          <w:color w:val="auto"/>
        </w:rPr>
      </w:pPr>
      <w:r w:rsidRPr="002F7226">
        <w:rPr>
          <w:i/>
          <w:iCs/>
          <w:color w:val="auto"/>
        </w:rPr>
        <w:t xml:space="preserve">Figure </w:t>
      </w:r>
      <w:r w:rsidRPr="002F7226">
        <w:rPr>
          <w:i/>
          <w:iCs/>
          <w:color w:val="auto"/>
        </w:rPr>
        <w:fldChar w:fldCharType="begin"/>
      </w:r>
      <w:r w:rsidRPr="002F7226">
        <w:rPr>
          <w:i/>
          <w:iCs/>
          <w:color w:val="auto"/>
        </w:rPr>
        <w:instrText xml:space="preserve"> SEQ Figure \* ARABIC </w:instrText>
      </w:r>
      <w:r w:rsidRPr="002F7226">
        <w:rPr>
          <w:i/>
          <w:iCs/>
          <w:color w:val="auto"/>
        </w:rPr>
        <w:fldChar w:fldCharType="separate"/>
      </w:r>
      <w:r>
        <w:rPr>
          <w:i/>
          <w:iCs/>
          <w:noProof/>
          <w:color w:val="auto"/>
        </w:rPr>
        <w:t>6</w:t>
      </w:r>
      <w:r w:rsidRPr="002F7226">
        <w:rPr>
          <w:i/>
          <w:iCs/>
          <w:color w:val="auto"/>
        </w:rPr>
        <w:fldChar w:fldCharType="end"/>
      </w:r>
      <w:r w:rsidRPr="002F7226">
        <w:rPr>
          <w:i/>
          <w:iCs/>
          <w:color w:val="auto"/>
        </w:rPr>
        <w:t xml:space="preserve"> Core gameplay UI showing decision cards, problem summary, and live stats</w:t>
      </w:r>
    </w:p>
    <w:sectPr w:rsidR="002F7226" w:rsidRPr="002F722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636651">
    <w:abstractNumId w:val="8"/>
  </w:num>
  <w:num w:numId="2" w16cid:durableId="1628124337">
    <w:abstractNumId w:val="6"/>
  </w:num>
  <w:num w:numId="3" w16cid:durableId="1065445683">
    <w:abstractNumId w:val="5"/>
  </w:num>
  <w:num w:numId="4" w16cid:durableId="1324435762">
    <w:abstractNumId w:val="4"/>
  </w:num>
  <w:num w:numId="5" w16cid:durableId="747505673">
    <w:abstractNumId w:val="7"/>
  </w:num>
  <w:num w:numId="6" w16cid:durableId="480512276">
    <w:abstractNumId w:val="3"/>
  </w:num>
  <w:num w:numId="7" w16cid:durableId="1308507152">
    <w:abstractNumId w:val="2"/>
  </w:num>
  <w:num w:numId="8" w16cid:durableId="810245107">
    <w:abstractNumId w:val="1"/>
  </w:num>
  <w:num w:numId="9" w16cid:durableId="43594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2B"/>
    <w:rsid w:val="00034616"/>
    <w:rsid w:val="0006063C"/>
    <w:rsid w:val="0015074B"/>
    <w:rsid w:val="0029639D"/>
    <w:rsid w:val="002F7226"/>
    <w:rsid w:val="00326F90"/>
    <w:rsid w:val="00AA1D8D"/>
    <w:rsid w:val="00B47730"/>
    <w:rsid w:val="00CB0664"/>
    <w:rsid w:val="00F11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5C9F8"/>
  <w14:defaultImageDpi w14:val="300"/>
  <w15:docId w15:val="{7956CD2F-8D9E-4D41-BD6A-06D6C8D6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Dixit</cp:lastModifiedBy>
  <cp:revision>2</cp:revision>
  <dcterms:created xsi:type="dcterms:W3CDTF">2013-12-23T23:15:00Z</dcterms:created>
  <dcterms:modified xsi:type="dcterms:W3CDTF">2026-05-04T19:40:00Z</dcterms:modified>
  <cp:category/>
</cp:coreProperties>
</file>